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1EEA" w14:textId="77777777" w:rsidR="00E429CB" w:rsidRDefault="00000000">
      <w:pPr>
        <w:spacing w:after="40"/>
        <w:jc w:val="center"/>
        <w:rPr>
          <w:b/>
          <w:color w:val="1A365D"/>
          <w:sz w:val="48"/>
        </w:rPr>
      </w:pPr>
      <w:r>
        <w:rPr>
          <w:b/>
          <w:color w:val="1A365D"/>
          <w:sz w:val="48"/>
        </w:rPr>
        <w:t>VANSH SEHGAL</w:t>
      </w:r>
    </w:p>
    <w:p w14:paraId="347F09DA" w14:textId="32ADC0CF" w:rsidR="00D732AA" w:rsidRPr="00D732AA" w:rsidRDefault="00D732AA" w:rsidP="00D732AA">
      <w:pPr>
        <w:spacing w:after="40"/>
        <w:jc w:val="center"/>
        <w:rPr>
          <w:b/>
          <w:color w:val="000000" w:themeColor="text1"/>
          <w:sz w:val="32"/>
          <w:szCs w:val="32"/>
          <w:u w:val="single"/>
        </w:rPr>
      </w:pPr>
      <w:r w:rsidRPr="00D732AA">
        <w:rPr>
          <w:b/>
          <w:color w:val="000000" w:themeColor="text1"/>
          <w:sz w:val="32"/>
          <w:szCs w:val="32"/>
          <w:u w:val="single"/>
        </w:rPr>
        <w:t>BUSINESS OPERATIONS &amp; ANALYST</w:t>
      </w:r>
    </w:p>
    <w:p w14:paraId="50C500F3" w14:textId="77777777" w:rsidR="00E429CB" w:rsidRDefault="00000000">
      <w:pPr>
        <w:spacing w:after="360"/>
        <w:jc w:val="center"/>
      </w:pPr>
      <w:r>
        <w:rPr>
          <w:color w:val="666666"/>
          <w:sz w:val="20"/>
        </w:rPr>
        <w:t xml:space="preserve">Delhi, </w:t>
      </w:r>
      <w:proofErr w:type="gramStart"/>
      <w:r>
        <w:rPr>
          <w:color w:val="666666"/>
          <w:sz w:val="20"/>
        </w:rPr>
        <w:t>India  |</w:t>
      </w:r>
      <w:proofErr w:type="gramEnd"/>
      <w:r>
        <w:rPr>
          <w:color w:val="666666"/>
          <w:sz w:val="20"/>
        </w:rPr>
        <w:t xml:space="preserve">  +91 </w:t>
      </w:r>
      <w:proofErr w:type="gramStart"/>
      <w:r>
        <w:rPr>
          <w:color w:val="666666"/>
          <w:sz w:val="20"/>
        </w:rPr>
        <w:t>9958575537  |</w:t>
      </w:r>
      <w:proofErr w:type="gramEnd"/>
      <w:r>
        <w:rPr>
          <w:color w:val="666666"/>
          <w:sz w:val="20"/>
        </w:rPr>
        <w:t xml:space="preserve">  sehgalvansh716@gmail.com</w:t>
      </w:r>
    </w:p>
    <w:p w14:paraId="30C2538E" w14:textId="77777777" w:rsidR="00E429CB" w:rsidRDefault="00000000">
      <w:pPr>
        <w:keepNext/>
        <w:pBdr>
          <w:bottom w:val="single" w:sz="8" w:space="4" w:color="1A365D"/>
        </w:pBdr>
        <w:spacing w:before="280" w:after="120"/>
      </w:pPr>
      <w:r>
        <w:rPr>
          <w:b/>
          <w:color w:val="1A365D"/>
          <w:sz w:val="26"/>
        </w:rPr>
        <w:t>PROFESSIONAL SUMMARY</w:t>
      </w:r>
    </w:p>
    <w:p w14:paraId="2A0C29EE" w14:textId="77777777" w:rsidR="00E429CB" w:rsidRDefault="00000000">
      <w:pPr>
        <w:spacing w:after="160"/>
      </w:pPr>
      <w:r>
        <w:t>Results-driven Business Administration (BBA) professional combining technical proficiency in data analytics and automation with advanced training in high-impact customer service and flight hospitality. Holds a government-accredited (NSDC) Grade A certification in data operations alongside practical corporate data analytics simulation experience with Deloitte. Highly adaptable candidate possessing strong analytical thinking, a 40 WPM typing speed, and cross-domain expertise uniquely suited for Business Operations, Executive Administration, Client Relations, or Data Analyst roles.</w:t>
      </w:r>
    </w:p>
    <w:p w14:paraId="2FB163E8" w14:textId="77777777" w:rsidR="00E429CB" w:rsidRDefault="00000000">
      <w:pPr>
        <w:keepNext/>
        <w:pBdr>
          <w:bottom w:val="single" w:sz="8" w:space="4" w:color="1A365D"/>
        </w:pBdr>
        <w:spacing w:before="280" w:after="120"/>
      </w:pPr>
      <w:r>
        <w:rPr>
          <w:b/>
          <w:color w:val="1A365D"/>
          <w:sz w:val="26"/>
        </w:rPr>
        <w:t>TECHNICAL &amp; CORE SKILLS</w:t>
      </w:r>
    </w:p>
    <w:p w14:paraId="435289F5" w14:textId="77777777" w:rsidR="00E429CB" w:rsidRDefault="00000000">
      <w:pPr>
        <w:pStyle w:val="ListBullet"/>
        <w:spacing w:after="60"/>
      </w:pPr>
      <w:r>
        <w:rPr>
          <w:b/>
        </w:rPr>
        <w:t xml:space="preserve">Data Analytics: </w:t>
      </w:r>
      <w:r>
        <w:t>SQL, Tableau, Excel/Google Sheets, R Programming (Foundations)</w:t>
      </w:r>
    </w:p>
    <w:p w14:paraId="50834B34" w14:textId="77777777" w:rsidR="00E429CB" w:rsidRDefault="00000000">
      <w:pPr>
        <w:pStyle w:val="ListBullet"/>
        <w:spacing w:after="60"/>
      </w:pPr>
      <w:r>
        <w:rPr>
          <w:b/>
        </w:rPr>
        <w:t xml:space="preserve">Data Operations: </w:t>
      </w:r>
      <w:r>
        <w:t>High-Accuracy Data Entry (40 WPM), Relational Databases, Digital Records Management</w:t>
      </w:r>
    </w:p>
    <w:p w14:paraId="57E8E381" w14:textId="77777777" w:rsidR="00E429CB" w:rsidRDefault="00000000">
      <w:pPr>
        <w:pStyle w:val="ListBullet"/>
        <w:spacing w:after="60"/>
      </w:pPr>
      <w:r>
        <w:rPr>
          <w:b/>
        </w:rPr>
        <w:t xml:space="preserve">AI &amp; Productivity: </w:t>
      </w:r>
      <w:r>
        <w:t>Prompt Engineering (ChatGPT/Gemini), Workflow Automation, Office Digitization</w:t>
      </w:r>
    </w:p>
    <w:p w14:paraId="1C6CAEFF" w14:textId="77777777" w:rsidR="00E429CB" w:rsidRDefault="00000000">
      <w:pPr>
        <w:pStyle w:val="ListBullet"/>
        <w:spacing w:after="60"/>
      </w:pPr>
      <w:r>
        <w:rPr>
          <w:b/>
        </w:rPr>
        <w:t xml:space="preserve">Office Suites: </w:t>
      </w:r>
      <w:r>
        <w:t>MS Word, MS Excel, MS PowerPoint, PDF Conversion &amp; Documentation</w:t>
      </w:r>
    </w:p>
    <w:p w14:paraId="10822C07" w14:textId="77777777" w:rsidR="00E429CB" w:rsidRDefault="00000000">
      <w:pPr>
        <w:pStyle w:val="ListBullet"/>
        <w:spacing w:after="60"/>
      </w:pPr>
      <w:r>
        <w:rPr>
          <w:b/>
        </w:rPr>
        <w:t xml:space="preserve">Languages: </w:t>
      </w:r>
      <w:r>
        <w:t>English (Fluent), Hindi (Native)</w:t>
      </w:r>
    </w:p>
    <w:p w14:paraId="6CDFD5A4" w14:textId="77777777" w:rsidR="00E429CB" w:rsidRDefault="00000000">
      <w:pPr>
        <w:keepNext/>
        <w:pBdr>
          <w:bottom w:val="single" w:sz="8" w:space="4" w:color="1A365D"/>
        </w:pBdr>
        <w:spacing w:before="280" w:after="120"/>
      </w:pPr>
      <w:r>
        <w:rPr>
          <w:b/>
          <w:color w:val="1A365D"/>
          <w:sz w:val="26"/>
        </w:rPr>
        <w:t>PROFESSIONAL EXPERIENCE</w:t>
      </w:r>
    </w:p>
    <w:p w14:paraId="6213F142" w14:textId="77777777" w:rsidR="00E429CB" w:rsidRDefault="00000000">
      <w:pPr>
        <w:keepNext/>
        <w:spacing w:before="80" w:after="40"/>
      </w:pPr>
      <w:r>
        <w:rPr>
          <w:b/>
          <w:color w:val="212529"/>
        </w:rPr>
        <w:t xml:space="preserve">Deloitte (via Forage)  |  </w:t>
      </w:r>
      <w:r>
        <w:rPr>
          <w:i/>
          <w:color w:val="495057"/>
        </w:rPr>
        <w:t>Data Analytics Job Simulation</w:t>
      </w:r>
      <w:r>
        <w:rPr>
          <w:color w:val="666666"/>
          <w:sz w:val="20"/>
        </w:rPr>
        <w:t xml:space="preserve"> (June 2026)</w:t>
      </w:r>
    </w:p>
    <w:p w14:paraId="321B5468" w14:textId="77777777" w:rsidR="00E429CB" w:rsidRDefault="00000000">
      <w:pPr>
        <w:pStyle w:val="ListBullet"/>
        <w:spacing w:after="40"/>
      </w:pPr>
      <w:r>
        <w:t>Completed a rigorous corporate simulation executing practical tasks modeled after real-world tech consulting projects at Deloitte.</w:t>
      </w:r>
    </w:p>
    <w:p w14:paraId="5D81F50B" w14:textId="77777777" w:rsidR="00E429CB" w:rsidRDefault="00000000">
      <w:pPr>
        <w:pStyle w:val="ListBullet"/>
        <w:spacing w:after="120"/>
      </w:pPr>
      <w:r>
        <w:t>Gained hands-on exposure to corporate data analysis and forensic technology workflows to solve complex operational challenges.</w:t>
      </w:r>
    </w:p>
    <w:p w14:paraId="5DA289FA" w14:textId="77777777" w:rsidR="00E429CB" w:rsidRDefault="00000000">
      <w:pPr>
        <w:keepNext/>
        <w:spacing w:before="80" w:after="40"/>
      </w:pPr>
      <w:r>
        <w:rPr>
          <w:b/>
          <w:color w:val="212529"/>
        </w:rPr>
        <w:t xml:space="preserve">Google • Coursera  |  </w:t>
      </w:r>
      <w:r>
        <w:rPr>
          <w:i/>
          <w:color w:val="495057"/>
        </w:rPr>
        <w:t>Data Analytics Trainee</w:t>
      </w:r>
      <w:r>
        <w:rPr>
          <w:color w:val="666666"/>
          <w:sz w:val="20"/>
        </w:rPr>
        <w:t xml:space="preserve"> (April 2026 - Present)</w:t>
      </w:r>
    </w:p>
    <w:p w14:paraId="3F9413A3" w14:textId="77777777" w:rsidR="00E429CB" w:rsidRDefault="00000000">
      <w:pPr>
        <w:pStyle w:val="ListBullet"/>
        <w:spacing w:after="40"/>
      </w:pPr>
      <w:r>
        <w:t>Mastering core database query syntax in SQL, spreadsheet modeling, Tableau visualizations, and introductory R programming for end-to-end data manipulation.</w:t>
      </w:r>
    </w:p>
    <w:p w14:paraId="2EC2298F" w14:textId="77777777" w:rsidR="00E429CB" w:rsidRDefault="00000000">
      <w:pPr>
        <w:pStyle w:val="ListBullet"/>
        <w:spacing w:after="120"/>
      </w:pPr>
      <w:r>
        <w:t>Developing data-driven decision-making capabilities by analyzing real-world datasets and translating findings into structured, actionable business recommendations.</w:t>
      </w:r>
    </w:p>
    <w:p w14:paraId="69C12884" w14:textId="77777777" w:rsidR="00E429CB" w:rsidRDefault="00000000">
      <w:pPr>
        <w:keepNext/>
        <w:spacing w:before="80" w:after="40"/>
      </w:pPr>
      <w:r>
        <w:rPr>
          <w:b/>
          <w:color w:val="212529"/>
        </w:rPr>
        <w:t xml:space="preserve">Google • Coursera  |  </w:t>
      </w:r>
      <w:r>
        <w:rPr>
          <w:i/>
          <w:color w:val="495057"/>
        </w:rPr>
        <w:t>AI &amp; Automation Trainee (AI Essentials Professional)</w:t>
      </w:r>
      <w:r>
        <w:rPr>
          <w:color w:val="666666"/>
          <w:sz w:val="20"/>
        </w:rPr>
        <w:t xml:space="preserve"> (April 2026 - June 2026)</w:t>
      </w:r>
    </w:p>
    <w:p w14:paraId="323C3A6D" w14:textId="77777777" w:rsidR="00E429CB" w:rsidRDefault="00000000">
      <w:pPr>
        <w:pStyle w:val="ListBullet"/>
        <w:spacing w:after="40"/>
      </w:pPr>
      <w:r>
        <w:t>Advanced practical AI integration capabilities through hands-on prompt engineering exercises, applying generative AI tools to automate documentation and productivity workflows.</w:t>
      </w:r>
    </w:p>
    <w:p w14:paraId="4B9A45B5" w14:textId="77777777" w:rsidR="00E429CB" w:rsidRDefault="00000000">
      <w:pPr>
        <w:pStyle w:val="ListBullet"/>
        <w:spacing w:after="120"/>
      </w:pPr>
      <w:r>
        <w:t>Designed automated workflow templates to reduce manual operational overhead and optimize task-execution speed.</w:t>
      </w:r>
    </w:p>
    <w:p w14:paraId="78710FFC" w14:textId="77777777" w:rsidR="00E429CB" w:rsidRDefault="00000000">
      <w:pPr>
        <w:keepNext/>
        <w:spacing w:before="80" w:after="40"/>
      </w:pPr>
      <w:r>
        <w:rPr>
          <w:b/>
          <w:color w:val="212529"/>
        </w:rPr>
        <w:lastRenderedPageBreak/>
        <w:t xml:space="preserve">Frankfinn Institute of Air Hostess Training  |  </w:t>
      </w:r>
      <w:r>
        <w:rPr>
          <w:i/>
          <w:color w:val="495057"/>
        </w:rPr>
        <w:t>Hospitality, Travels &amp; Customer Service Trainee</w:t>
      </w:r>
      <w:r>
        <w:rPr>
          <w:color w:val="666666"/>
          <w:sz w:val="20"/>
        </w:rPr>
        <w:t xml:space="preserve"> (August 2023 - January 2025)</w:t>
      </w:r>
    </w:p>
    <w:p w14:paraId="247F3195" w14:textId="77777777" w:rsidR="00E429CB" w:rsidRDefault="00000000">
      <w:pPr>
        <w:pStyle w:val="ListBullet"/>
        <w:spacing w:after="40"/>
      </w:pPr>
      <w:r>
        <w:t>Developed professional-grade customer service and client communication skills through intensive 1-year training across airline operations, travel booking, and conflict resolution systems.</w:t>
      </w:r>
    </w:p>
    <w:p w14:paraId="3E9DDE7F" w14:textId="77777777" w:rsidR="00E429CB" w:rsidRDefault="00000000">
      <w:pPr>
        <w:pStyle w:val="ListBullet"/>
        <w:spacing w:after="120"/>
      </w:pPr>
      <w:r>
        <w:t>Strengthened cross-cultural relationship management and service standards through live role-play conflict resolution and passenger service recovery simulations.</w:t>
      </w:r>
    </w:p>
    <w:p w14:paraId="496D7EE9" w14:textId="77777777" w:rsidR="00E429CB" w:rsidRDefault="00000000">
      <w:pPr>
        <w:keepNext/>
        <w:spacing w:before="80" w:after="40"/>
      </w:pPr>
      <w:r>
        <w:rPr>
          <w:b/>
          <w:color w:val="212529"/>
        </w:rPr>
        <w:t xml:space="preserve">Prayas Juvenile Aid Centre Society  |  </w:t>
      </w:r>
      <w:r>
        <w:rPr>
          <w:i/>
          <w:color w:val="495057"/>
        </w:rPr>
        <w:t>Domestic Data Entry Operator (Grade A) | Skill India • NSDC</w:t>
      </w:r>
      <w:r>
        <w:rPr>
          <w:color w:val="666666"/>
          <w:sz w:val="20"/>
        </w:rPr>
        <w:t xml:space="preserve"> (April 2023 - October 2023)</w:t>
      </w:r>
    </w:p>
    <w:p w14:paraId="08AA8325" w14:textId="77777777" w:rsidR="00E429CB" w:rsidRDefault="00000000">
      <w:pPr>
        <w:pStyle w:val="ListBullet"/>
        <w:spacing w:after="40"/>
      </w:pPr>
      <w:r>
        <w:t>Achieved Grade A—the top performance tier—in a government-accredited 6-month data entry program focused on high-volume digital record management.</w:t>
      </w:r>
    </w:p>
    <w:p w14:paraId="1075D565" w14:textId="77777777" w:rsidR="00E429CB" w:rsidRDefault="00000000">
      <w:pPr>
        <w:pStyle w:val="ListBullet"/>
        <w:spacing w:after="120"/>
      </w:pPr>
      <w:r>
        <w:t>Attained a certified 40 WPM typing speed with high accuracy, executing structured records processing, keyboard operations, and spreadsheet layout formatting.</w:t>
      </w:r>
    </w:p>
    <w:p w14:paraId="13884AF4" w14:textId="77777777" w:rsidR="00E429CB" w:rsidRDefault="00000000">
      <w:pPr>
        <w:keepNext/>
        <w:pBdr>
          <w:bottom w:val="single" w:sz="8" w:space="4" w:color="1A365D"/>
        </w:pBdr>
        <w:spacing w:before="280" w:after="120"/>
      </w:pPr>
      <w:r>
        <w:rPr>
          <w:b/>
          <w:color w:val="1A365D"/>
          <w:sz w:val="26"/>
        </w:rPr>
        <w:t>CERTIFICATIONS</w:t>
      </w:r>
    </w:p>
    <w:p w14:paraId="6EB01C26" w14:textId="77777777" w:rsidR="00E429CB" w:rsidRDefault="00000000">
      <w:pPr>
        <w:pStyle w:val="ListBullet"/>
        <w:spacing w:after="40"/>
      </w:pPr>
      <w:r>
        <w:rPr>
          <w:b/>
        </w:rPr>
        <w:t xml:space="preserve">Data Analytics Job Simulation Certificate </w:t>
      </w:r>
      <w:r>
        <w:t>| Deloitte • Forage (June 2026)</w:t>
      </w:r>
    </w:p>
    <w:p w14:paraId="7534CFC5" w14:textId="77777777" w:rsidR="00E429CB" w:rsidRDefault="00000000">
      <w:pPr>
        <w:pStyle w:val="ListBullet"/>
        <w:spacing w:after="40"/>
      </w:pPr>
      <w:r>
        <w:rPr>
          <w:b/>
        </w:rPr>
        <w:t xml:space="preserve">Google Data Analytics Professional Certificate </w:t>
      </w:r>
      <w:r>
        <w:t>| Google • Coursera (In Progress)</w:t>
      </w:r>
    </w:p>
    <w:p w14:paraId="06139D0D" w14:textId="77777777" w:rsidR="00E429CB" w:rsidRDefault="00000000">
      <w:pPr>
        <w:pStyle w:val="ListBullet"/>
        <w:spacing w:after="40"/>
      </w:pPr>
      <w:r>
        <w:rPr>
          <w:b/>
        </w:rPr>
        <w:t xml:space="preserve">Google AI Essentials Professional Certificate </w:t>
      </w:r>
      <w:r>
        <w:t>| Google • Coursera (June 2026)</w:t>
      </w:r>
    </w:p>
    <w:p w14:paraId="397C9F2A" w14:textId="77777777" w:rsidR="00E429CB" w:rsidRDefault="00000000">
      <w:pPr>
        <w:pStyle w:val="ListBullet"/>
        <w:spacing w:after="40"/>
      </w:pPr>
      <w:r>
        <w:rPr>
          <w:b/>
        </w:rPr>
        <w:t xml:space="preserve">Introduction to Computers &amp; Office Productivity Software </w:t>
      </w:r>
      <w:r>
        <w:t>| Hong Kong University of Science &amp; Technology (June 2026)</w:t>
      </w:r>
    </w:p>
    <w:p w14:paraId="7CF2E4DF" w14:textId="77777777" w:rsidR="00E429CB" w:rsidRDefault="00000000">
      <w:pPr>
        <w:pStyle w:val="ListBullet"/>
        <w:spacing w:after="40"/>
      </w:pPr>
      <w:r>
        <w:rPr>
          <w:b/>
        </w:rPr>
        <w:t xml:space="preserve">Certificate in Hospitality, Travels &amp; Customer Service (1 Year) </w:t>
      </w:r>
      <w:r>
        <w:t>| Frankfinn Institute (January 2025)</w:t>
      </w:r>
    </w:p>
    <w:p w14:paraId="0D433E51" w14:textId="77777777" w:rsidR="00E429CB" w:rsidRDefault="00000000">
      <w:pPr>
        <w:pStyle w:val="ListBullet"/>
        <w:spacing w:after="40"/>
      </w:pPr>
      <w:r>
        <w:rPr>
          <w:b/>
        </w:rPr>
        <w:t xml:space="preserve">Domestic Data Entry Operator (Grade A) </w:t>
      </w:r>
      <w:r>
        <w:t>| Skill India • NSDC (October 2023)</w:t>
      </w:r>
    </w:p>
    <w:p w14:paraId="67BA7447" w14:textId="77777777" w:rsidR="00E429CB" w:rsidRDefault="00000000">
      <w:pPr>
        <w:keepNext/>
        <w:pBdr>
          <w:bottom w:val="single" w:sz="8" w:space="4" w:color="1A365D"/>
        </w:pBdr>
        <w:spacing w:before="280" w:after="120"/>
      </w:pPr>
      <w:r>
        <w:rPr>
          <w:b/>
          <w:color w:val="1A365D"/>
          <w:sz w:val="26"/>
        </w:rPr>
        <w:t>EDUCATION</w:t>
      </w:r>
    </w:p>
    <w:p w14:paraId="770BB33D" w14:textId="77777777" w:rsidR="00E429CB" w:rsidRDefault="00000000">
      <w:pPr>
        <w:pStyle w:val="ListBullet"/>
        <w:spacing w:after="40"/>
      </w:pPr>
      <w:r>
        <w:rPr>
          <w:b/>
        </w:rPr>
        <w:t xml:space="preserve">Bachelor of Business Administration (BBA) </w:t>
      </w:r>
      <w:r>
        <w:t>| Manipal University (Online)</w:t>
      </w:r>
    </w:p>
    <w:p w14:paraId="16E81722" w14:textId="77777777" w:rsidR="00E429CB" w:rsidRDefault="00000000">
      <w:pPr>
        <w:pStyle w:val="ListBullet"/>
        <w:spacing w:after="40"/>
      </w:pPr>
      <w:r>
        <w:rPr>
          <w:b/>
        </w:rPr>
        <w:t xml:space="preserve">Class XII – Commerce Stream (CBSE) </w:t>
      </w:r>
      <w:r>
        <w:t>| Kendriya Vidyalaya, AN-Block Shalimar Bagh, New Delhi</w:t>
      </w:r>
    </w:p>
    <w:sectPr w:rsidR="00E429C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570822">
    <w:abstractNumId w:val="8"/>
  </w:num>
  <w:num w:numId="2" w16cid:durableId="2109155925">
    <w:abstractNumId w:val="6"/>
  </w:num>
  <w:num w:numId="3" w16cid:durableId="1070155677">
    <w:abstractNumId w:val="5"/>
  </w:num>
  <w:num w:numId="4" w16cid:durableId="1685474927">
    <w:abstractNumId w:val="4"/>
  </w:num>
  <w:num w:numId="5" w16cid:durableId="1239746641">
    <w:abstractNumId w:val="7"/>
  </w:num>
  <w:num w:numId="6" w16cid:durableId="528682939">
    <w:abstractNumId w:val="3"/>
  </w:num>
  <w:num w:numId="7" w16cid:durableId="2005427302">
    <w:abstractNumId w:val="2"/>
  </w:num>
  <w:num w:numId="8" w16cid:durableId="1425418166">
    <w:abstractNumId w:val="1"/>
  </w:num>
  <w:num w:numId="9" w16cid:durableId="195162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3FCA"/>
    <w:rsid w:val="00AA1D8D"/>
    <w:rsid w:val="00B47730"/>
    <w:rsid w:val="00CB0664"/>
    <w:rsid w:val="00D732AA"/>
    <w:rsid w:val="00E42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B4B33"/>
  <w14:defaultImageDpi w14:val="300"/>
  <w15:docId w15:val="{7E59E168-0BCD-4E1E-82BE-E63CDAE4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Sehgal [BBA - 2023]</cp:lastModifiedBy>
  <cp:revision>2</cp:revision>
  <dcterms:created xsi:type="dcterms:W3CDTF">2013-12-23T23:15:00Z</dcterms:created>
  <dcterms:modified xsi:type="dcterms:W3CDTF">2026-06-26T02:58:00Z</dcterms:modified>
  <cp:category/>
</cp:coreProperties>
</file>